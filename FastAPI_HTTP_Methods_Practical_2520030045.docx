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FastAPI HTTP Methods Practical</w:t>
      </w:r>
    </w:p>
    <w:p>
      <w:pPr>
        <w:jc w:val="center"/>
      </w:pPr>
      <w:r>
        <w:rPr>
          <w:rFonts w:ascii="Arial" w:hAnsi="Arial"/>
          <w:b/>
          <w:sz w:val="28"/>
        </w:rPr>
        <w:t>2500031613_U.Moksha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2235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cf6603-39fe-4732-8dcb-4c8e14f834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223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1417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aeb120-3a66-40e4-ad2d-cf51b346cf7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41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7257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234cf1-e2c7-4210-a77f-3834878e82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25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5937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60010f-148b-4f56-97f8-6e889a34674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9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690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9e9729-d200-40e1-84d8-31f9df29051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5375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53a774-16e9-407b-9a11-bdb5687d242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537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4659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0a6b56-7512-41f2-920a-597bede8b7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65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1200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626040-3615-4ada-96e0-b5f945072f4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20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4514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0e810f-e3ab-45fc-9234-5713882c718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51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2846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95fba1-5b0d-4eaf-9ada-b7355ae60bf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284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4585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b347e2-8435-4864-80a9-7cdee3c519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58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4282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0e7a54-2f5b-4b0d-b645-59e109c9d8c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28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4301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cfe222-b2ee-4379-97ed-d0f72824d73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30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4955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f1fa1b-424d-4b5c-bd35-849c6b01a61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95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47772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2e6ac-af22-4730-9897-6ce314b4d2d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77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42562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41065a-4453-4763-b58a-c91f8404b6c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25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4695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b3e5dc-aafd-4ff9-b807-783e92ec926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6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16961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030cf1-f242-492e-b7df-6d8f5a9509a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696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