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9228" w14:textId="77777777" w:rsidR="005362BD" w:rsidRDefault="00000000">
      <w:pPr>
        <w:jc w:val="center"/>
      </w:pPr>
      <w:proofErr w:type="spellStart"/>
      <w:r>
        <w:rPr>
          <w:rFonts w:ascii="Arial" w:hAnsi="Arial"/>
          <w:b/>
          <w:sz w:val="40"/>
        </w:rPr>
        <w:t>FastAPI</w:t>
      </w:r>
      <w:proofErr w:type="spellEnd"/>
      <w:r>
        <w:rPr>
          <w:rFonts w:ascii="Arial" w:hAnsi="Arial"/>
          <w:b/>
          <w:sz w:val="40"/>
        </w:rPr>
        <w:t xml:space="preserve"> HTTP Methods Practical</w:t>
      </w:r>
    </w:p>
    <w:p w14:paraId="63A7EC2F" w14:textId="5C85BFC4" w:rsidR="005362BD" w:rsidRDefault="00000000">
      <w:pPr>
        <w:jc w:val="center"/>
      </w:pPr>
      <w:r>
        <w:rPr>
          <w:rFonts w:ascii="Arial" w:hAnsi="Arial"/>
          <w:b/>
          <w:sz w:val="28"/>
        </w:rPr>
        <w:t>25</w:t>
      </w:r>
      <w:r w:rsidR="005823F3">
        <w:rPr>
          <w:rFonts w:ascii="Arial" w:hAnsi="Arial"/>
          <w:b/>
          <w:sz w:val="28"/>
        </w:rPr>
        <w:t>20030</w:t>
      </w:r>
      <w:r w:rsidR="00F072FA">
        <w:rPr>
          <w:rFonts w:ascii="Arial" w:hAnsi="Arial"/>
          <w:b/>
          <w:sz w:val="28"/>
        </w:rPr>
        <w:t>045</w:t>
      </w:r>
      <w:r w:rsidR="005823F3">
        <w:rPr>
          <w:rFonts w:ascii="Arial" w:hAnsi="Arial"/>
          <w:b/>
          <w:sz w:val="28"/>
        </w:rPr>
        <w:t>_</w:t>
      </w:r>
      <w:r w:rsidR="00F072FA">
        <w:rPr>
          <w:rFonts w:ascii="Arial" w:hAnsi="Arial"/>
          <w:b/>
          <w:sz w:val="28"/>
        </w:rPr>
        <w:t xml:space="preserve">Samshritha Ramisetty </w:t>
      </w:r>
    </w:p>
    <w:p w14:paraId="3C1CB73E" w14:textId="77777777" w:rsidR="005362BD" w:rsidRDefault="00000000">
      <w:pPr>
        <w:jc w:val="center"/>
      </w:pPr>
      <w:r>
        <w:rPr>
          <w:noProof/>
        </w:rPr>
        <w:drawing>
          <wp:inline distT="0" distB="0" distL="0" distR="0" wp14:anchorId="382EC6F1" wp14:editId="7592EA55">
            <wp:extent cx="6263640" cy="22235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cf6603-39fe-4732-8dcb-4c8e14f8345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22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9C24" w14:textId="77777777" w:rsidR="005362BD" w:rsidRDefault="00000000">
      <w:r>
        <w:br w:type="page"/>
      </w:r>
    </w:p>
    <w:p w14:paraId="29A8EA05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34B677" wp14:editId="2148C92D">
            <wp:extent cx="6263640" cy="3141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aeb120-3a66-40e4-ad2d-cf51b346cf7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4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8C98" w14:textId="77777777" w:rsidR="005362BD" w:rsidRDefault="00000000">
      <w:r>
        <w:br w:type="page"/>
      </w:r>
    </w:p>
    <w:p w14:paraId="71EC87B2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05A83F1" wp14:editId="2B8457B2">
            <wp:extent cx="6263640" cy="37257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a234cf1-e2c7-4210-a77f-3834878e822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2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A7C2" w14:textId="77777777" w:rsidR="005362BD" w:rsidRDefault="00000000">
      <w:r>
        <w:br w:type="page"/>
      </w:r>
    </w:p>
    <w:p w14:paraId="25168D21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F25026A" wp14:editId="19DA4798">
            <wp:extent cx="6263640" cy="35937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b60010f-148b-4f56-97f8-6e889a34674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9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E1AF" w14:textId="77777777" w:rsidR="005362BD" w:rsidRDefault="00000000">
      <w:r>
        <w:br w:type="page"/>
      </w:r>
    </w:p>
    <w:p w14:paraId="074EE758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F956B4" wp14:editId="298011FB">
            <wp:extent cx="6263640" cy="4690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9e9729-d200-40e1-84d8-31f9df2905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DCAD" w14:textId="77777777" w:rsidR="005362BD" w:rsidRDefault="00000000">
      <w:r>
        <w:br w:type="page"/>
      </w:r>
    </w:p>
    <w:p w14:paraId="23D7E484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3E94D0" wp14:editId="48DFC61B">
            <wp:extent cx="6263640" cy="45375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53a774-16e9-407b-9a11-bdb5687d24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5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659C" w14:textId="77777777" w:rsidR="005362BD" w:rsidRDefault="00000000">
      <w:r>
        <w:br w:type="page"/>
      </w:r>
    </w:p>
    <w:p w14:paraId="6F54DA5A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BFCBC8" wp14:editId="17F9868F">
            <wp:extent cx="6263640" cy="44659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0a6b56-7512-41f2-920a-597bede8b7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6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8FE1" w14:textId="77777777" w:rsidR="005362BD" w:rsidRDefault="00000000">
      <w:r>
        <w:br w:type="page"/>
      </w:r>
    </w:p>
    <w:p w14:paraId="122174D8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ABD9B0" wp14:editId="0DCB288E">
            <wp:extent cx="6263640" cy="41200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626040-3615-4ada-96e0-b5f945072f4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4E99" w14:textId="77777777" w:rsidR="005362BD" w:rsidRDefault="00000000">
      <w:r>
        <w:br w:type="page"/>
      </w:r>
    </w:p>
    <w:p w14:paraId="29B00C0A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DF8D7A" wp14:editId="2C435C82">
            <wp:extent cx="6263640" cy="44514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0e810f-e3ab-45fc-9234-5713882c718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5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A7E8" w14:textId="77777777" w:rsidR="005362BD" w:rsidRDefault="00000000">
      <w:r>
        <w:br w:type="page"/>
      </w:r>
    </w:p>
    <w:p w14:paraId="36986C0A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40C33D" wp14:editId="628ED718">
            <wp:extent cx="6263640" cy="42846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95fba1-5b0d-4eaf-9ada-b7355ae60bf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8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7FAC" w14:textId="77777777" w:rsidR="005362BD" w:rsidRDefault="00000000">
      <w:r>
        <w:br w:type="page"/>
      </w:r>
    </w:p>
    <w:p w14:paraId="06AF9A44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CDEAF0E" wp14:editId="25EE5ED0">
            <wp:extent cx="6263640" cy="44585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b347e2-8435-4864-80a9-7cdee3c519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5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DFB3" w14:textId="77777777" w:rsidR="005362BD" w:rsidRDefault="00000000">
      <w:r>
        <w:br w:type="page"/>
      </w:r>
    </w:p>
    <w:p w14:paraId="243B83F6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B82A47" wp14:editId="683AC207">
            <wp:extent cx="6263640" cy="44282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0e7a54-2f5b-4b0d-b645-59e109c9d8c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2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351C" w14:textId="77777777" w:rsidR="005362BD" w:rsidRDefault="00000000">
      <w:r>
        <w:br w:type="page"/>
      </w:r>
    </w:p>
    <w:p w14:paraId="78FC243F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327763" wp14:editId="781AD991">
            <wp:extent cx="6263640" cy="44301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cfe222-b2ee-4379-97ed-d0f72824d73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3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841D" w14:textId="77777777" w:rsidR="005362BD" w:rsidRDefault="00000000">
      <w:r>
        <w:br w:type="page"/>
      </w:r>
    </w:p>
    <w:p w14:paraId="476436DC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9199041" wp14:editId="24BFDBC4">
            <wp:extent cx="6263640" cy="44955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ff1fa1b-424d-4b5c-bd35-849c6b01a61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9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662B" w14:textId="77777777" w:rsidR="005362BD" w:rsidRDefault="00000000">
      <w:r>
        <w:br w:type="page"/>
      </w:r>
    </w:p>
    <w:p w14:paraId="19F16E11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5EB2FC" wp14:editId="1F056403">
            <wp:extent cx="6263640" cy="447772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2e6ac-af22-4730-9897-6ce314b4d2d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7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51F9" w14:textId="77777777" w:rsidR="005362BD" w:rsidRDefault="00000000">
      <w:r>
        <w:br w:type="page"/>
      </w:r>
    </w:p>
    <w:p w14:paraId="660DA874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DA8150" wp14:editId="559F92B5">
            <wp:extent cx="6263640" cy="44256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41065a-4453-4763-b58a-c91f8404b6c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2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52AB" w14:textId="77777777" w:rsidR="005362BD" w:rsidRDefault="00000000">
      <w:r>
        <w:br w:type="page"/>
      </w:r>
    </w:p>
    <w:p w14:paraId="01E42C83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CC0FE1" wp14:editId="608A1AAE">
            <wp:extent cx="6263640" cy="446958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b3e5dc-aafd-4ff9-b807-783e92ec926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6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4E85" w14:textId="77777777" w:rsidR="005362BD" w:rsidRDefault="00000000">
      <w:r>
        <w:br w:type="page"/>
      </w:r>
    </w:p>
    <w:p w14:paraId="06AD0F40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2E6D4A" wp14:editId="69236ED2">
            <wp:extent cx="6263640" cy="31696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f030cf1-f242-492e-b7df-6d8f5a9509a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2BD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107852">
    <w:abstractNumId w:val="8"/>
  </w:num>
  <w:num w:numId="2" w16cid:durableId="1389264530">
    <w:abstractNumId w:val="6"/>
  </w:num>
  <w:num w:numId="3" w16cid:durableId="1513296479">
    <w:abstractNumId w:val="5"/>
  </w:num>
  <w:num w:numId="4" w16cid:durableId="1564677349">
    <w:abstractNumId w:val="4"/>
  </w:num>
  <w:num w:numId="5" w16cid:durableId="919173377">
    <w:abstractNumId w:val="7"/>
  </w:num>
  <w:num w:numId="6" w16cid:durableId="194855365">
    <w:abstractNumId w:val="3"/>
  </w:num>
  <w:num w:numId="7" w16cid:durableId="589391078">
    <w:abstractNumId w:val="2"/>
  </w:num>
  <w:num w:numId="8" w16cid:durableId="528956407">
    <w:abstractNumId w:val="1"/>
  </w:num>
  <w:num w:numId="9" w16cid:durableId="130616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2BD"/>
    <w:rsid w:val="005823F3"/>
    <w:rsid w:val="00890195"/>
    <w:rsid w:val="00AA1D8D"/>
    <w:rsid w:val="00AD1CB6"/>
    <w:rsid w:val="00B47730"/>
    <w:rsid w:val="00CB0664"/>
    <w:rsid w:val="00F072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553DD"/>
  <w14:defaultImageDpi w14:val="300"/>
  <w15:docId w15:val="{59AF3505-2BB5-45A6-9682-7ECAD42DB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chandana devi</cp:lastModifiedBy>
  <cp:revision>3</cp:revision>
  <dcterms:created xsi:type="dcterms:W3CDTF">2013-12-23T23:15:00Z</dcterms:created>
  <dcterms:modified xsi:type="dcterms:W3CDTF">2026-10-03T04:14:00Z</dcterms:modified>
  <cp:category/>
</cp:coreProperties>
</file>